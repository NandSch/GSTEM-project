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sz w:val="26"/>
        </w:rPr>
        <w:t xml:space="preserve">Handleiding voor </w:t>
      </w:r>
      <w:r>
        <w:rPr>
          <w:b/>
          <w:i/>
          <w:sz w:val="26"/>
        </w:rPr>
        <w:t>Positie- en beweging meetmodule met LoRa integratie</w:t>
      </w:r>
    </w:p>
    <w:p>
      <w:r>
        <w:rPr>
          <w:i/>
          <w:color w:val="666666"/>
        </w:rPr>
        <w:t>Versie: concept.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0FE"/>
          </w:tcPr>
          <w:p>
            <w:r>
              <w:rPr>
                <w:b/>
              </w:rPr>
              <w:t>[Tip] Zo lees je deze handleiding</w:t>
            </w:r>
          </w:p>
          <w:p>
            <w:r>
              <w:rPr>
                <w:b w:val="0"/>
                <w:i w:val="0"/>
              </w:rPr>
              <w:t>Je hebt geen technische kennis nodig.</w:t>
            </w:r>
          </w:p>
          <w:p>
            <w:r>
              <w:rPr>
                <w:b w:val="0"/>
                <w:i w:val="0"/>
              </w:rPr>
              <w:t>Volg de hoofdstukken in volgorde.</w:t>
            </w:r>
          </w:p>
          <w:p>
            <w:r>
              <w:rPr>
                <w:b w:val="0"/>
                <w:i w:val="0"/>
              </w:rPr>
              <w:t xml:space="preserve">Bij </w:t>
            </w:r>
            <w:r>
              <w:rPr>
                <w:b/>
                <w:i w:val="0"/>
              </w:rPr>
              <w:t>SCREENSHOT</w:t>
            </w:r>
            <w:r>
              <w:rPr>
                <w:b w:val="0"/>
                <w:i w:val="0"/>
              </w:rPr>
              <w:t xml:space="preserve"> voeg je zelf een foto in. De schermafbeeldingen van de app zijn al ingevoegd.</w:t>
            </w:r>
          </w:p>
          <w:p>
            <w:r>
              <w:rPr>
                <w:b w:val="0"/>
                <w:i w:val="0"/>
              </w:rPr>
              <w:t xml:space="preserve">Bij </w:t>
            </w:r>
            <w:r>
              <w:rPr>
                <w:b/>
                <w:i w:val="0"/>
              </w:rPr>
              <w:t>AI-AFBEELDING</w:t>
            </w:r>
            <w:r>
              <w:rPr>
                <w:b w:val="0"/>
                <w:i w:val="0"/>
              </w:rPr>
              <w:t xml:space="preserve"> kan je een afbeelding laten maken om iets duidelijker te tonen.</w:t>
            </w:r>
          </w:p>
        </w:tc>
      </w:tr>
    </w:tbl>
    <w:p/>
    <w:p>
      <w:pPr>
        <w:pStyle w:val="Heading1"/>
      </w:pPr>
      <w:r>
        <w:t>1. Wat doet het toestel?</w:t>
      </w:r>
    </w:p>
    <w:p>
      <w:r>
        <w:rPr>
          <w:b w:val="0"/>
          <w:i w:val="0"/>
        </w:rPr>
        <w:t>Het meettoestel meet waar en hoe het beweegt.</w:t>
      </w:r>
    </w:p>
    <w:p>
      <w:r>
        <w:rPr>
          <w:b w:val="0"/>
          <w:i w:val="0"/>
        </w:rPr>
        <w:t>Het stuurt de gegevens draadloos naar je laptop.</w:t>
      </w:r>
    </w:p>
    <w:p>
      <w:r>
        <w:rPr>
          <w:b w:val="0"/>
          <w:i w:val="0"/>
        </w:rPr>
        <w:t>Op de laptop zie je alles live: op een kaart en in een tabel.</w:t>
      </w:r>
    </w:p>
    <w:p>
      <w:r>
        <w:rPr>
          <w:b w:val="0"/>
          <w:i w:val="0"/>
        </w:rPr>
        <w:t>Het toestel meet:</w:t>
      </w:r>
    </w:p>
    <w:p>
      <w:pPr>
        <w:pStyle w:val="ListBullet"/>
      </w:pPr>
      <w:r>
        <w:rPr>
          <w:b w:val="0"/>
          <w:i w:val="0"/>
        </w:rPr>
        <w:t>hoogte</w:t>
      </w:r>
    </w:p>
    <w:p>
      <w:pPr>
        <w:pStyle w:val="ListBullet"/>
      </w:pPr>
      <w:r>
        <w:rPr>
          <w:b w:val="0"/>
          <w:i w:val="0"/>
        </w:rPr>
        <w:t>positie (breedtegraad en lengtegraad)</w:t>
      </w:r>
    </w:p>
    <w:p>
      <w:pPr>
        <w:pStyle w:val="ListBullet"/>
      </w:pPr>
      <w:r>
        <w:rPr>
          <w:b w:val="0"/>
          <w:i w:val="0"/>
        </w:rPr>
        <w:t>snelheid (totaal, horizontaal en verticaal)</w:t>
      </w:r>
    </w:p>
    <w:p>
      <w:pPr>
        <w:pStyle w:val="ListBullet"/>
      </w:pPr>
      <w:r>
        <w:rPr>
          <w:b w:val="0"/>
          <w:i w:val="0"/>
        </w:rPr>
        <w:t>richting (kompas)</w:t>
      </w:r>
    </w:p>
    <w:p>
      <w:pPr>
        <w:pStyle w:val="ListBullet"/>
      </w:pPr>
      <w:r>
        <w:rPr>
          <w:b w:val="0"/>
          <w:i w:val="0"/>
        </w:rPr>
        <w:t>verticale hoek (hoe schuin het toestel staat)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E8E6"/>
          </w:tcPr>
          <w:p>
            <w:r>
              <w:rPr>
                <w:b/>
              </w:rPr>
              <w:t>[In te voegen] SCREENSHOT 1 — Overzicht van het toestel</w:t>
            </w:r>
          </w:p>
          <w:p>
            <w:r>
              <w:rPr>
                <w:b w:val="0"/>
                <w:i w:val="0"/>
              </w:rPr>
              <w:t>Maak een duidelijke foto van het volledige toestel.</w:t>
            </w:r>
          </w:p>
          <w:p>
            <w:r>
              <w:rPr>
                <w:b w:val="0"/>
                <w:i w:val="0"/>
              </w:rPr>
              <w:t>Zet er een kort fotobijschrift onder: "Het meettoestel".</w:t>
            </w:r>
          </w:p>
        </w:tc>
      </w:tr>
    </w:tbl>
    <w:p/>
    <w:p>
      <w:pPr>
        <w:pStyle w:val="Heading1"/>
      </w:pPr>
      <w:r>
        <w:t>2. Toestel aanzetten en verbinden</w:t>
      </w:r>
    </w:p>
    <w:p>
      <w:pPr>
        <w:pStyle w:val="Subtitle"/>
      </w:pPr>
      <w:r>
        <w:t>2.1 Toestel aanzetten</w:t>
      </w:r>
    </w:p>
    <w:p>
      <w:r>
        <w:rPr>
          <w:b w:val="0"/>
          <w:i w:val="0"/>
        </w:rPr>
        <w:t>Zet eerst het toestel aan waarop het meettoestel is aangesloten.</w:t>
      </w:r>
    </w:p>
    <w:p>
      <w:r>
        <w:rPr>
          <w:b w:val="0"/>
          <w:i w:val="0"/>
        </w:rPr>
        <w:t>Het meettoestel krijgt dan stroom en begint meteen te meten.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E8E6"/>
          </w:tcPr>
          <w:p>
            <w:r>
              <w:rPr>
                <w:b/>
              </w:rPr>
              <w:t>[In te voegen] SCREENSHOT 2 — Toestel aanzetten</w:t>
            </w:r>
          </w:p>
          <w:p>
            <w:r>
              <w:rPr>
                <w:b w:val="0"/>
                <w:i w:val="0"/>
              </w:rPr>
              <w:t>Maak een foto van de schakelaar of knop die je indrukt.</w:t>
            </w:r>
          </w:p>
          <w:p>
            <w:r>
              <w:rPr>
                <w:b w:val="0"/>
                <w:i w:val="0"/>
              </w:rPr>
              <w:t>Duid met een pijl of cirkel aan wat je moet indrukken.</w:t>
            </w:r>
          </w:p>
        </w:tc>
      </w:tr>
    </w:tbl>
    <w:p/>
    <w:p>
      <w:pPr>
        <w:pStyle w:val="Subtitle"/>
      </w:pPr>
      <w:r>
        <w:t>2.2 USB-ontvanger insteken</w:t>
      </w:r>
    </w:p>
    <w:p>
      <w:r>
        <w:rPr>
          <w:b w:val="0"/>
          <w:i w:val="0"/>
        </w:rPr>
        <w:t>Steek de USB-ontvanger in je laptop.</w:t>
      </w:r>
    </w:p>
    <w:p>
      <w:r>
        <w:rPr>
          <w:b w:val="0"/>
          <w:i w:val="0"/>
        </w:rPr>
        <w:t>Het programma start vanzelf. Je moet niets extra openen.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E8E6"/>
          </w:tcPr>
          <w:p>
            <w:r>
              <w:rPr>
                <w:b/>
              </w:rPr>
              <w:t>[In te voegen] SCREENSHOT 3 — USB-ontvanger insteken</w:t>
            </w:r>
          </w:p>
          <w:p>
            <w:r>
              <w:rPr>
                <w:b w:val="0"/>
                <w:i w:val="0"/>
              </w:rPr>
              <w:t>Maak een foto waarop te zien is hoe de USB-ontvanger in de laptop wordt gestoken.</w:t>
            </w:r>
          </w:p>
        </w:tc>
      </w:tr>
    </w:tbl>
    <w:p/>
    <w:p>
      <w:pPr>
        <w:pStyle w:val="Subtitle"/>
      </w:pPr>
      <w:r>
        <w:t>2.3 Het eerste scherm</w:t>
      </w:r>
    </w:p>
    <w:p>
      <w:r>
        <w:rPr>
          <w:b w:val="0"/>
          <w:i w:val="0"/>
        </w:rPr>
        <w:t>Je ziet twee vakjes:</w:t>
      </w:r>
    </w:p>
    <w:p>
      <w:pPr>
        <w:pStyle w:val="ListBullet"/>
      </w:pPr>
      <w:r>
        <w:rPr>
          <w:b w:val="0"/>
          <w:i w:val="0"/>
        </w:rPr>
        <w:t>USB-ontvanger</w:t>
      </w:r>
    </w:p>
    <w:p>
      <w:pPr>
        <w:pStyle w:val="ListBullet"/>
      </w:pPr>
      <w:r>
        <w:rPr>
          <w:b w:val="0"/>
          <w:i w:val="0"/>
        </w:rPr>
        <w:t>Meettoestel</w:t>
      </w:r>
    </w:p>
    <w:p>
      <w:r>
        <w:rPr>
          <w:b w:val="0"/>
          <w:i w:val="0"/>
        </w:rPr>
        <w:t xml:space="preserve">Wacht tot </w:t>
      </w:r>
      <w:r>
        <w:rPr>
          <w:b/>
          <w:i w:val="0"/>
        </w:rPr>
        <w:t>beide</w:t>
      </w:r>
      <w:r>
        <w:rPr>
          <w:b w:val="0"/>
          <w:i w:val="0"/>
        </w:rPr>
        <w:t xml:space="preserve"> vakjes aangevinkt zijn.</w:t>
      </w:r>
    </w:p>
    <w:p>
      <w:r>
        <w:rPr>
          <w:b w:val="0"/>
          <w:i w:val="0"/>
        </w:rPr>
        <w:t xml:space="preserve">Dan wordt de knop </w:t>
      </w:r>
      <w:r>
        <w:rPr>
          <w:b/>
          <w:i w:val="0"/>
        </w:rPr>
        <w:t>OK</w:t>
      </w:r>
      <w:r>
        <w:rPr>
          <w:b w:val="0"/>
          <w:i w:val="0"/>
        </w:rPr>
        <w:t xml:space="preserve"> actief. Klik op OK.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E8E6"/>
          </w:tcPr>
          <w:p>
            <w:r>
              <w:rPr>
                <w:b/>
              </w:rPr>
              <w:t>[In te voegen] SCREENSHOT 4 — Eerste scherm</w:t>
            </w:r>
          </w:p>
          <w:p>
            <w:r>
              <w:rPr>
                <w:b w:val="0"/>
                <w:i w:val="0"/>
              </w:rPr>
              <w:t>Maak een schermafbeelding van het eerste scherm.</w:t>
            </w:r>
          </w:p>
          <w:p>
            <w:r>
              <w:rPr>
                <w:b w:val="0"/>
                <w:i w:val="0"/>
              </w:rPr>
              <w:t>Zorg dat de twee vakjes en de knop OK duidelijk zichtbaar zijn.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etup-sche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Eerste scherm: de setup met USB-ontvanger en meettoestel</w:t>
      </w:r>
    </w:p>
    <w:p>
      <w:pPr>
        <w:pStyle w:val="Heading1"/>
      </w:pPr>
      <w:r>
        <w:t>3. Tweede scherm: kaart en live data</w:t>
      </w:r>
    </w:p>
    <w:p>
      <w:r>
        <w:rPr>
          <w:b w:val="0"/>
          <w:i w:val="0"/>
        </w:rPr>
        <w:t>Alle gegevens worden live getoond, op twee manieren.</w:t>
      </w:r>
    </w:p>
    <w:p>
      <w:pPr>
        <w:pStyle w:val="Subtitle"/>
      </w:pPr>
      <w:r>
        <w:t>3.1 De 3D-kaart</w:t>
      </w:r>
    </w:p>
    <w:p>
      <w:r>
        <w:rPr>
          <w:b w:val="0"/>
          <w:i w:val="0"/>
        </w:rPr>
        <w:t>Links zie je een 3D-kaart met satellietfoto's.</w:t>
      </w:r>
    </w:p>
    <w:p>
      <w:r>
        <w:rPr>
          <w:b w:val="0"/>
          <w:i w:val="0"/>
        </w:rPr>
        <w:t>Daarop zie je:</w:t>
      </w:r>
    </w:p>
    <w:p>
      <w:pPr>
        <w:pStyle w:val="ListBullet"/>
      </w:pPr>
      <w:r>
        <w:rPr>
          <w:b w:val="0"/>
          <w:i w:val="0"/>
        </w:rPr>
        <w:t>de afgelegde route</w:t>
      </w:r>
    </w:p>
    <w:p>
      <w:pPr>
        <w:pStyle w:val="ListBullet"/>
      </w:pPr>
      <w:r>
        <w:rPr>
          <w:b w:val="0"/>
          <w:i w:val="0"/>
        </w:rPr>
        <w:t>de richting waarin het toestel kijkt (de pijl)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E8E6"/>
          </w:tcPr>
          <w:p>
            <w:r>
              <w:rPr>
                <w:b/>
              </w:rPr>
              <w:t>[In te voegen] SCREENSHOT 5 — Het kaartscherm</w:t>
            </w:r>
          </w:p>
          <w:p>
            <w:r>
              <w:rPr>
                <w:b w:val="0"/>
                <w:i w:val="0"/>
              </w:rPr>
              <w:t>Maak een schermafbeelding van het volledige tweede scherm.</w:t>
            </w:r>
          </w:p>
          <w:p>
            <w:r>
              <w:rPr>
                <w:b w:val="0"/>
                <w:i w:val="0"/>
              </w:rPr>
              <w:t>Links de kaart met route en pijl, rechts de live data.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kaartsche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Het kaartscherm: links de route op de 3D-kaart, rechts de live data</w:t>
      </w:r>
    </w:p>
    <w:p>
      <w:pPr>
        <w:pStyle w:val="Subtitle"/>
      </w:pPr>
      <w:r>
        <w:t>3.2 De cijfertabel</w:t>
      </w:r>
    </w:p>
    <w:p>
      <w:r>
        <w:rPr>
          <w:b w:val="0"/>
          <w:i w:val="0"/>
        </w:rPr>
        <w:t>Rechts zie je alle meetwaarden in cijfers.</w:t>
      </w:r>
    </w:p>
    <w:p>
      <w:r>
        <w:rPr>
          <w:b w:val="0"/>
          <w:i w:val="0"/>
        </w:rPr>
        <w:t>De grote cijfers zijn de belangrijkste waarden. De kleine vakjes geven de details.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E8E6"/>
          </w:tcPr>
          <w:p>
            <w:r>
              <w:rPr>
                <w:b/>
              </w:rPr>
              <w:t>[In te voegen] SCREENSHOT 6 — De meetwaarden</w:t>
            </w:r>
          </w:p>
          <w:p>
            <w:r>
              <w:rPr>
                <w:b w:val="0"/>
                <w:i w:val="0"/>
              </w:rPr>
              <w:t>Maak een ingezoomde schermafbeelding van het rechterpaneel met de cijfers.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5736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eetwaard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De meetwaarden in cijfers</w:t>
      </w:r>
    </w:p>
    <w:p>
      <w:pPr>
        <w:pStyle w:val="Heading1"/>
      </w:pPr>
      <w:r>
        <w:t>4. Codescherm: zelf de besturing bepalen</w:t>
      </w:r>
    </w:p>
    <w:p>
      <w:r>
        <w:rPr>
          <w:b w:val="0"/>
          <w:i w:val="0"/>
        </w:rPr>
        <w:t xml:space="preserve">Er is nog een tabblad: </w:t>
      </w:r>
      <w:r>
        <w:rPr>
          <w:b/>
          <w:i w:val="0"/>
        </w:rPr>
        <w:t>Code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Daar schrijf je zelf een programma. Dat programma bepaalt wat er met de metingen gebeurt.</w:t>
      </w:r>
    </w:p>
    <w:p>
      <w:r>
        <w:rPr>
          <w:b w:val="0"/>
          <w:i w:val="0"/>
        </w:rPr>
        <w:t>In het scherm zie je:</w:t>
      </w:r>
    </w:p>
    <w:p>
      <w:pPr>
        <w:pStyle w:val="ListBullet"/>
      </w:pPr>
      <w:r>
        <w:rPr>
          <w:b w:val="0"/>
          <w:i w:val="0"/>
        </w:rPr>
        <w:t>links: de editor waar je je code typt</w:t>
      </w:r>
    </w:p>
    <w:p>
      <w:pPr>
        <w:pStyle w:val="ListBullet"/>
      </w:pPr>
      <w:r>
        <w:rPr>
          <w:b w:val="0"/>
          <w:i w:val="0"/>
        </w:rPr>
        <w:t>rechts: variabelen die je met één klik invoegt</w:t>
      </w:r>
    </w:p>
    <w:p>
      <w:pPr>
        <w:pStyle w:val="ListBullet"/>
      </w:pPr>
      <w:r>
        <w:rPr>
          <w:b w:val="0"/>
          <w:i w:val="0"/>
        </w:rPr>
        <w:t xml:space="preserve">onderaan: de knop </w:t>
      </w:r>
      <w:r>
        <w:rPr>
          <w:b/>
          <w:i w:val="0"/>
        </w:rPr>
        <w:t>Uploaden</w:t>
      </w:r>
    </w:p>
    <w:p>
      <w:r>
        <w:rPr>
          <w:b w:val="0"/>
          <w:i w:val="0"/>
        </w:rPr>
        <w:t>De variabelen zijn:</w:t>
      </w:r>
    </w:p>
    <w:p>
      <w:pPr>
        <w:pStyle w:val="ListBullet"/>
      </w:pPr>
      <w:r>
        <w:rPr>
          <w:b/>
          <w:i w:val="0"/>
        </w:rPr>
        <w:t>Ingangen</w:t>
      </w:r>
      <w:r>
        <w:rPr>
          <w:b w:val="0"/>
          <w:i w:val="0"/>
        </w:rPr>
        <w:t xml:space="preserve"> (alleen lezen): hoogte, snelheid, richting, positie</w:t>
      </w:r>
    </w:p>
    <w:p>
      <w:pPr>
        <w:pStyle w:val="ListBullet"/>
      </w:pPr>
      <w:r>
        <w:rPr>
          <w:b/>
          <w:i w:val="0"/>
        </w:rPr>
        <w:t>Uitgangen</w:t>
      </w:r>
      <w:r>
        <w:rPr>
          <w:b w:val="0"/>
          <w:i w:val="0"/>
        </w:rPr>
        <w:t xml:space="preserve"> (jij stelt ze in): servo's, motoren, throttle</w:t>
      </w:r>
    </w:p>
    <w:p>
      <w:r>
        <w:rPr>
          <w:b w:val="0"/>
          <w:i w:val="0"/>
        </w:rPr>
        <w:t>Je kiest zelf de regel.</w:t>
      </w:r>
    </w:p>
    <w:p>
      <w:r>
        <w:rPr>
          <w:b w:val="0"/>
          <w:i w:val="0"/>
        </w:rPr>
        <w:t>Bijvoorbeeld: "als de hoogte groter is dan X, stuur servo 1 naar Y".</w:t>
      </w:r>
    </w:p>
    <w:p>
      <w:r>
        <w:rPr>
          <w:b w:val="0"/>
          <w:i w:val="0"/>
        </w:rPr>
        <w:t>Je hoeft de techniek erachter niet te kennen. Klik op een variabele en vul zelf de waarden 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E8E6"/>
          </w:tcPr>
          <w:p>
            <w:r>
              <w:rPr>
                <w:b/>
              </w:rPr>
              <w:t>[In te voegen] SCREENSHOT 7 — Het codescherm</w:t>
            </w:r>
          </w:p>
          <w:p>
            <w:r>
              <w:rPr>
                <w:b w:val="0"/>
                <w:i w:val="0"/>
              </w:rPr>
              <w:t>Maak een schermafbeelding van het codescherm met links de editor en rechts de variabelen.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desche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Het codescherm: links de editor (missie.ino), rechts de variabelen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E8E6"/>
          </w:tcPr>
          <w:p>
            <w:r>
              <w:rPr>
                <w:b/>
              </w:rPr>
              <w:t>[In te voegen] AI-AFBEELDING 1 — Werking van de code</w:t>
            </w:r>
          </w:p>
          <w:p>
            <w:r>
              <w:rPr>
                <w:b w:val="0"/>
                <w:i w:val="0"/>
              </w:rPr>
              <w:t>Laat een AI-afbeelding maken van een blokschema:</w:t>
            </w:r>
          </w:p>
          <w:p>
            <w:r>
              <w:rPr>
                <w:b w:val="0"/>
                <w:i w:val="0"/>
              </w:rPr>
              <w:t>"Meting komt binnen -&gt; jouw programma beslist -&gt; stuurwaarde gaat naar het toestel".</w:t>
            </w:r>
          </w:p>
        </w:tc>
      </w:tr>
    </w:tbl>
    <w:p/>
    <w:p>
      <w:pPr>
        <w:pStyle w:val="Heading1"/>
      </w:pPr>
      <w:r>
        <w:t>5. Meer in detail</w:t>
      </w:r>
    </w:p>
    <w:p>
      <w:pPr>
        <w:pStyle w:val="Subtitle"/>
      </w:pPr>
      <w:r>
        <w:t>5.1 Wat doet de knop Uploaden?</w:t>
      </w:r>
    </w:p>
    <w:p>
      <w:r>
        <w:rPr>
          <w:b w:val="0"/>
          <w:i w:val="0"/>
        </w:rPr>
        <w:t xml:space="preserve">Met de knop </w:t>
      </w:r>
      <w:r>
        <w:rPr>
          <w:b/>
          <w:i w:val="0"/>
        </w:rPr>
        <w:t>Uploaden</w:t>
      </w:r>
      <w:r>
        <w:rPr>
          <w:b w:val="0"/>
          <w:i w:val="0"/>
        </w:rPr>
        <w:t xml:space="preserve"> zet je jouw programma op het toestel.</w:t>
      </w:r>
    </w:p>
    <w:p>
      <w:r>
        <w:rPr>
          <w:b w:val="0"/>
          <w:i w:val="0"/>
        </w:rPr>
        <w:t>Je typt je code links in de editor. Zolang je niet uploadt, gebeurt er niets: de code blijft op je laptop staan.</w:t>
      </w:r>
    </w:p>
    <w:p>
      <w:r>
        <w:rPr>
          <w:b w:val="0"/>
          <w:i w:val="0"/>
        </w:rPr>
        <w:t xml:space="preserve">Zodra je op </w:t>
      </w:r>
      <w:r>
        <w:rPr>
          <w:b/>
          <w:i w:val="0"/>
        </w:rPr>
        <w:t>Uploaden</w:t>
      </w:r>
      <w:r>
        <w:rPr>
          <w:b w:val="0"/>
          <w:i w:val="0"/>
        </w:rPr>
        <w:t xml:space="preserve"> klikt, stuurt de app de code draadloos naar het toestel. Het toestel vervangt de vorige code en begint meteen met de nieuwe te werken.</w:t>
      </w:r>
    </w:p>
    <w:p>
      <w:r>
        <w:rPr>
          <w:b w:val="0"/>
          <w:i w:val="0"/>
        </w:rPr>
        <w:t>Lukt het uploaden niet, controleer dan de verbinding en klik opnieuw. Je verliest je code niet; die blijft in de editor staan.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950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upload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De knop Uploaden, met daaronder het doel, de verbinding en het formaat</w:t>
      </w:r>
    </w:p>
    <w:p>
      <w:pPr>
        <w:pStyle w:val="Subtitle"/>
      </w:pPr>
      <w:r>
        <w:t>5.2 Variabelen aanklikken</w:t>
      </w:r>
    </w:p>
    <w:p>
      <w:r>
        <w:rPr>
          <w:b w:val="0"/>
          <w:i w:val="0"/>
        </w:rPr>
        <w:t xml:space="preserve">Rechts in het codescherm staat een lijst met </w:t>
      </w:r>
      <w:r>
        <w:rPr>
          <w:b/>
          <w:i w:val="0"/>
        </w:rPr>
        <w:t>variabelen</w:t>
      </w:r>
      <w:r>
        <w:rPr>
          <w:b w:val="0"/>
          <w:i w:val="0"/>
        </w:rPr>
        <w:t>. Elke variabele is een kort voorbeeld van iets wat je kan gebruiken.</w:t>
      </w:r>
    </w:p>
    <w:p>
      <w:r>
        <w:rPr>
          <w:b w:val="0"/>
          <w:i w:val="0"/>
        </w:rPr>
        <w:t>Je hoeft de namen niet uit je hoofd te kennen. Klik op een variabele en hij verschijnt in de editor. Daarna vul je zelf de waarde in.</w:t>
      </w:r>
    </w:p>
    <w:p>
      <w:r>
        <w:rPr>
          <w:b w:val="0"/>
          <w:i w:val="0"/>
        </w:rPr>
        <w:t>Er zijn twee soorten:</w:t>
      </w:r>
    </w:p>
    <w:p>
      <w:pPr>
        <w:pStyle w:val="ListBullet"/>
      </w:pPr>
      <w:r>
        <w:rPr>
          <w:b/>
          <w:i w:val="0"/>
        </w:rPr>
        <w:t>Ingangen</w:t>
      </w:r>
      <w:r>
        <w:rPr>
          <w:b w:val="0"/>
          <w:i w:val="0"/>
        </w:rPr>
        <w:t xml:space="preserve"> — waarden die het toestel meet, zoals hoogte, snelheid, richting en positie. Die kan je alleen lezen, niet veranderen.</w:t>
      </w:r>
    </w:p>
    <w:p>
      <w:pPr>
        <w:pStyle w:val="ListBullet"/>
      </w:pPr>
      <w:r>
        <w:rPr>
          <w:b/>
          <w:i w:val="0"/>
        </w:rPr>
        <w:t>Uitgangen</w:t>
      </w:r>
      <w:r>
        <w:rPr>
          <w:b w:val="0"/>
          <w:i w:val="0"/>
        </w:rPr>
        <w:t xml:space="preserve"> — waarden die jij instelt, zoals servo's, motoren en throttle. Die stuur je naar het toestel.</w:t>
      </w:r>
    </w:p>
    <w:p>
      <w:r>
        <w:rPr>
          <w:b w:val="0"/>
          <w:i w:val="0"/>
        </w:rPr>
        <w:t xml:space="preserve">Zo bouw je stap voor stap een regel, bijvoorbeeld: </w:t>
      </w:r>
      <w:r>
        <w:rPr>
          <w:b/>
          <w:i w:val="0"/>
        </w:rPr>
        <w:t>als</w:t>
      </w:r>
      <w:r>
        <w:rPr>
          <w:b w:val="0"/>
          <w:i w:val="0"/>
        </w:rPr>
        <w:t xml:space="preserve"> de hoogte groter is dan X, </w:t>
      </w:r>
      <w:r>
        <w:rPr>
          <w:b/>
          <w:i w:val="0"/>
        </w:rPr>
        <w:t>stuur</w:t>
      </w:r>
      <w:r>
        <w:rPr>
          <w:b w:val="0"/>
          <w:i w:val="0"/>
        </w:rPr>
        <w:t xml:space="preserve"> servo 1 naar 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5736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ariabel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De variabelen: ingangen (alleen lezen) en uitgangen (jij stelt in)</w:t>
      </w:r>
    </w:p>
    <w:p>
      <w:pPr>
        <w:pStyle w:val="Subtitle"/>
      </w:pPr>
      <w:r>
        <w:t>5.3 Wat de app zelf doet</w:t>
      </w:r>
    </w:p>
    <w:p>
      <w:r>
        <w:rPr>
          <w:b w:val="0"/>
          <w:i w:val="0"/>
        </w:rPr>
        <w:t>De app is het middelpunt tussen jou en het toestel:</w:t>
      </w:r>
    </w:p>
    <w:p>
      <w:pPr>
        <w:pStyle w:val="ListBullet"/>
      </w:pPr>
      <w:r>
        <w:rPr>
          <w:b w:val="0"/>
          <w:i w:val="0"/>
        </w:rPr>
        <w:t xml:space="preserve">ze toont de metingen </w:t>
      </w:r>
      <w:r>
        <w:rPr>
          <w:b/>
          <w:i w:val="0"/>
        </w:rPr>
        <w:t>live</w:t>
      </w:r>
      <w:r>
        <w:rPr>
          <w:b w:val="0"/>
          <w:i w:val="0"/>
        </w:rPr>
        <w:t xml:space="preserve"> op de kaart en in de cijfertabel;</w:t>
      </w:r>
    </w:p>
    <w:p>
      <w:pPr>
        <w:pStyle w:val="ListBullet"/>
      </w:pPr>
      <w:r>
        <w:rPr>
          <w:b w:val="0"/>
          <w:i w:val="0"/>
        </w:rPr>
        <w:t xml:space="preserve">ze laat je code schrijven en </w:t>
      </w:r>
      <w:r>
        <w:rPr>
          <w:b/>
          <w:i w:val="0"/>
        </w:rPr>
        <w:t>uploaden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 xml:space="preserve">ze stuurt de </w:t>
      </w:r>
      <w:r>
        <w:rPr>
          <w:b/>
          <w:i w:val="0"/>
        </w:rPr>
        <w:t>stuurwaarden</w:t>
      </w:r>
      <w:r>
        <w:rPr>
          <w:b w:val="0"/>
          <w:i w:val="0"/>
        </w:rPr>
        <w:t xml:space="preserve"> terug naar het toestel.</w:t>
      </w:r>
    </w:p>
    <w:p>
      <w:pPr>
        <w:pStyle w:val="Subtitle"/>
      </w:pPr>
      <w:r>
        <w:t>5.4 De API: je eigen programma buiten de app</w:t>
      </w:r>
    </w:p>
    <w:p>
      <w:r>
        <w:rPr>
          <w:b w:val="0"/>
          <w:i w:val="0"/>
        </w:rPr>
        <w:t xml:space="preserve">Naast het codescherm heeft de app een </w:t>
      </w:r>
      <w:r>
        <w:rPr>
          <w:b/>
          <w:i w:val="0"/>
        </w:rPr>
        <w:t>API</w:t>
      </w:r>
      <w:r>
        <w:rPr>
          <w:b w:val="0"/>
          <w:i w:val="0"/>
        </w:rPr>
        <w:t>. Dat is een vaste verbinding waarmee een programma op je eigen computer met de app kan praten.</w:t>
      </w:r>
    </w:p>
    <w:p>
      <w:r>
        <w:rPr>
          <w:b w:val="0"/>
          <w:i w:val="0"/>
        </w:rPr>
        <w:t xml:space="preserve">Je gebruikt de API als je iets wil doen wat het codescherm niet kan, bijvoorbeeld in een eigen programma in </w:t>
      </w:r>
      <w:r>
        <w:rPr>
          <w:b/>
          <w:i w:val="0"/>
        </w:rPr>
        <w:t>Python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De gegevens gaan heen en weer:</w:t>
      </w:r>
    </w:p>
    <w:p>
      <w:r>
        <w:rPr>
          <w:b w:val="0"/>
          <w:i w:val="0"/>
        </w:rPr>
        <w:t xml:space="preserve">1. De app stuurt de </w:t>
      </w:r>
      <w:r>
        <w:rPr>
          <w:b/>
          <w:i w:val="0"/>
        </w:rPr>
        <w:t>meetgegevens</w:t>
      </w:r>
      <w:r>
        <w:rPr>
          <w:b w:val="0"/>
          <w:i w:val="0"/>
        </w:rPr>
        <w:t xml:space="preserve"> naar jouw programma.</w:t>
      </w:r>
    </w:p>
    <w:p>
      <w:r>
        <w:rPr>
          <w:b w:val="0"/>
          <w:i w:val="0"/>
        </w:rPr>
        <w:t>2. Jouw programma verwerkt die gegevens.</w:t>
      </w:r>
    </w:p>
    <w:p>
      <w:r>
        <w:rPr>
          <w:b w:val="0"/>
          <w:i w:val="0"/>
        </w:rPr>
        <w:t xml:space="preserve">3. Je stuurt een </w:t>
      </w:r>
      <w:r>
        <w:rPr>
          <w:b/>
          <w:i w:val="0"/>
        </w:rPr>
        <w:t>stuurwaarde</w:t>
      </w:r>
      <w:r>
        <w:rPr>
          <w:b w:val="0"/>
          <w:i w:val="0"/>
        </w:rPr>
        <w:t xml:space="preserve"> terug naar de API.</w:t>
      </w:r>
    </w:p>
    <w:p>
      <w:r>
        <w:rPr>
          <w:b w:val="0"/>
          <w:i w:val="0"/>
        </w:rPr>
        <w:t>4. De app stuurt die waarde verder naar het toestel.</w:t>
      </w:r>
    </w:p>
    <w:p>
      <w:r>
        <w:rPr>
          <w:b w:val="0"/>
          <w:i w:val="0"/>
        </w:rPr>
        <w:t xml:space="preserve">De gegevens zijn opgemaakt in </w:t>
      </w:r>
      <w:r>
        <w:rPr>
          <w:b/>
          <w:i w:val="0"/>
        </w:rPr>
        <w:t>JSON</w:t>
      </w:r>
      <w:r>
        <w:rPr>
          <w:b w:val="0"/>
          <w:i w:val="0"/>
        </w:rPr>
        <w:t>, zodat elk programma ze makkelijk kan lezen. De precieze techniek (WebSocket, TCP, HTTP of named pipe) wordt nog gekozen.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5736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p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De API-sectie in het codescherm, met de simulatie actief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0FE"/>
          </w:tcPr>
          <w:p>
            <w:r>
              <w:rPr>
                <w:b/>
              </w:rPr>
              <w:t>[Tip] Je hoeft de API niet te gebruiken. Het codescherm in de app is genoeg voor de meeste toepassingen.</w:t>
            </w:r>
          </w:p>
        </w:tc>
      </w:tr>
    </w:tbl>
    <w:p/>
    <w:p>
      <w:pPr>
        <w:pStyle w:val="Heading1"/>
      </w:pPr>
      <w:r>
        <w:t>6. Gegevens doorgeven aan een eigen programma</w:t>
      </w:r>
    </w:p>
    <w:p>
      <w:r>
        <w:rPr>
          <w:b w:val="0"/>
          <w:i w:val="0"/>
        </w:rPr>
        <w:t>Je kan de metingen ook naar een eigen programma sturen.</w:t>
      </w:r>
    </w:p>
    <w:p>
      <w:r>
        <w:rPr>
          <w:b w:val="0"/>
          <w:i w:val="0"/>
        </w:rPr>
        <w:t>Dat programma maak je zelf. Het draait op dezelfde computer.</w:t>
      </w:r>
    </w:p>
    <w:p>
      <w:r>
        <w:rPr>
          <w:b w:val="0"/>
          <w:i w:val="0"/>
        </w:rPr>
        <w:t>Het ontvangt de metingen terwijl ze binnenkomen.</w:t>
      </w:r>
    </w:p>
    <w:p>
      <w:r>
        <w:rPr>
          <w:b w:val="0"/>
          <w:i w:val="0"/>
        </w:rPr>
        <w:t>Je kiest zelf wat het programma doet. Het kan ook iets terugsturen naar het toestel.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E8E6"/>
          </w:tcPr>
          <w:p>
            <w:r>
              <w:rPr>
                <w:b/>
              </w:rPr>
              <w:t>[In te voegen] AI-AFBEELDING 2 — Gegevens doorgeven</w:t>
            </w:r>
          </w:p>
          <w:p>
            <w:r>
              <w:rPr>
                <w:b w:val="0"/>
                <w:i w:val="0"/>
              </w:rPr>
              <w:t>Laat een AI-afbeelding maken van: app -&gt; pijl "meetgegevens" -&gt; eigen programma -&gt;</w:t>
            </w:r>
          </w:p>
          <w:p>
            <w:r>
              <w:rPr>
                <w:b w:val="0"/>
                <w:i w:val="0"/>
              </w:rPr>
              <w:t>pijl terug "stuurwaarde".</w:t>
            </w:r>
          </w:p>
        </w:tc>
      </w:tr>
    </w:tbl>
    <w:p/>
    <w:p>
      <w:pPr>
        <w:pStyle w:val="Heading1"/>
      </w:pPr>
      <w:r>
        <w:t>7. Koppelen aan de controller van een voertuig</w:t>
      </w:r>
    </w:p>
    <w:p>
      <w:r>
        <w:rPr>
          <w:b w:val="0"/>
          <w:i w:val="0"/>
        </w:rPr>
        <w:t>Het meettoestel kan ook een voertuig besturen.</w:t>
      </w:r>
    </w:p>
    <w:p>
      <w:r>
        <w:rPr>
          <w:b w:val="0"/>
          <w:i w:val="0"/>
        </w:rPr>
        <w:t>De ketting is:</w:t>
      </w:r>
    </w:p>
    <w:p>
      <w:r>
        <w:rPr>
          <w:b w:val="0"/>
          <w:i w:val="0"/>
        </w:rPr>
        <w:t>metingen -&gt; toestel -&gt; laptop -&gt; stuurwaarden -&gt; toestel -&gt; controller -&gt; motoren en servo's</w:t>
      </w:r>
    </w:p>
    <w:p>
      <w:r>
        <w:rPr>
          <w:b w:val="0"/>
          <w:i w:val="0"/>
        </w:rPr>
        <w:t>Zo werkt het:</w:t>
      </w:r>
    </w:p>
    <w:p>
      <w:pPr>
        <w:pStyle w:val="ListBullet"/>
      </w:pPr>
      <w:r>
        <w:rPr>
          <w:b w:val="0"/>
          <w:i w:val="0"/>
        </w:rPr>
        <w:t>Je schrijft zelf een programma.</w:t>
      </w:r>
    </w:p>
    <w:p>
      <w:pPr>
        <w:pStyle w:val="ListBullet"/>
      </w:pPr>
      <w:r>
        <w:rPr>
          <w:b w:val="0"/>
          <w:i w:val="0"/>
        </w:rPr>
        <w:t>Of je gebruikt een voorbereid voorbeeldprogramma.</w:t>
      </w:r>
    </w:p>
    <w:p>
      <w:pPr>
        <w:pStyle w:val="ListBullet"/>
      </w:pPr>
      <w:r>
        <w:rPr>
          <w:b w:val="0"/>
          <w:i w:val="0"/>
        </w:rPr>
        <w:t>Dat programma bepaalt hoe het voertuig reageert.</w:t>
      </w:r>
    </w:p>
    <w:p>
      <w:pPr>
        <w:pStyle w:val="ListBullet"/>
      </w:pPr>
      <w:r>
        <w:rPr>
          <w:b w:val="0"/>
          <w:i w:val="0"/>
        </w:rPr>
        <w:t>Het meettoestel geeft de stuurwaarden door aan de controller.</w:t>
      </w:r>
    </w:p>
    <w:p>
      <w:r>
        <w:rPr>
          <w:b w:val="0"/>
          <w:i w:val="0"/>
        </w:rPr>
        <w:t>Je hoeft de bedrading of de techniek niet te kennen. Je werkt met de variabelen uit de app.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E8E6"/>
          </w:tcPr>
          <w:p>
            <w:r>
              <w:rPr>
                <w:b/>
              </w:rPr>
              <w:t>[In te voegen] AI-AFBEELDING 3 — Connecties tussen de bordjes</w:t>
            </w:r>
          </w:p>
          <w:p>
            <w:r>
              <w:rPr>
                <w:b w:val="0"/>
                <w:i w:val="0"/>
              </w:rPr>
              <w:t>Laat een AI-afbeelding maken van: laptop — USB-ontvanger — (draadloos) — meetmodule —</w:t>
            </w:r>
          </w:p>
          <w:p>
            <w:r>
              <w:rPr>
                <w:b w:val="0"/>
                <w:i w:val="0"/>
              </w:rPr>
              <w:t>draden — controller — motoren/servo's.</w:t>
            </w:r>
          </w:p>
          <w:p>
            <w:r>
              <w:rPr>
                <w:b w:val="0"/>
                <w:i w:val="0"/>
              </w:rPr>
              <w:t>Label elke stap kort. Dit kan een echte foto vervangen zolang de opstelling nog niet gebouwd is.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E8E6"/>
          </w:tcPr>
          <w:p>
            <w:r>
              <w:rPr>
                <w:b/>
              </w:rPr>
              <w:t>[In te voegen] SCREENSHOT 8 — Aansluiting op de controller</w:t>
            </w:r>
          </w:p>
          <w:p>
            <w:r>
              <w:rPr>
                <w:b w:val="0"/>
                <w:i w:val="0"/>
              </w:rPr>
              <w:t>Zodra de opstelling klaar is: maak een echte foto van de draden tussen het meettoestel en de</w:t>
            </w:r>
          </w:p>
          <w:p>
            <w:r>
              <w:rPr>
                <w:b w:val="0"/>
                <w:i w:val="0"/>
              </w:rPr>
              <w:t>controller.</w:t>
            </w:r>
          </w:p>
        </w:tc>
      </w:tr>
    </w:tbl>
    <w:p/>
    <w:p>
      <w:pPr>
        <w:pStyle w:val="Heading1"/>
      </w:pPr>
      <w:r>
        <w:t>8. Veiligheid</w:t>
      </w:r>
    </w:p>
    <w:p>
      <w:pPr>
        <w:pStyle w:val="ListBullet"/>
      </w:pPr>
      <w:r>
        <w:rPr>
          <w:b w:val="0"/>
          <w:i w:val="0"/>
        </w:rPr>
        <w:t>Test eerst met de motoren uit.</w:t>
      </w:r>
    </w:p>
    <w:p>
      <w:pPr>
        <w:pStyle w:val="ListBullet"/>
      </w:pPr>
      <w:r>
        <w:rPr>
          <w:b w:val="0"/>
          <w:i w:val="0"/>
        </w:rPr>
        <w:t>Zorg voor een veiligheidsstop.</w:t>
      </w:r>
    </w:p>
    <w:p>
      <w:pPr>
        <w:pStyle w:val="ListBullet"/>
      </w:pPr>
      <w:r>
        <w:rPr>
          <w:b w:val="0"/>
          <w:i w:val="0"/>
        </w:rPr>
        <w:t>Bij twijfel: motoren naar nul, servo's neutraal.</w:t>
      </w:r>
    </w:p>
    <w:p>
      <w:pPr>
        <w:pStyle w:val="ListBullet"/>
      </w:pPr>
      <w:r>
        <w:rPr>
          <w:b w:val="0"/>
          <w:i w:val="0"/>
        </w:rPr>
        <w:t>Laat het toestel nooit zonder toezicht werken.</w:t>
      </w:r>
    </w:p>
    <w:p>
      <w:pPr>
        <w:pStyle w:val="ListBullet"/>
      </w:pPr>
      <w:r>
        <w:rPr>
          <w:b w:val="0"/>
          <w:i w:val="0"/>
        </w:rPr>
        <w:t>Controleer de batterij en de antennes voor elke 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E8E6"/>
          </w:tcPr>
          <w:p>
            <w:r>
              <w:rPr>
                <w:b/>
              </w:rPr>
              <w:t>[In te voegen] SCREENSHOT 9 — Testopstelling</w:t>
            </w:r>
          </w:p>
          <w:p>
            <w:r>
              <w:rPr>
                <w:b w:val="0"/>
                <w:i w:val="0"/>
              </w:rPr>
              <w:t>Maak een foto van de testopstelling met de veiligheidsmaatregelen, bijvoorbeeld de motoren</w:t>
            </w:r>
          </w:p>
          <w:p>
            <w:r>
              <w:rPr>
                <w:b w:val="0"/>
                <w:i w:val="0"/>
              </w:rPr>
              <w:t>losgekoppeld of een noodschakelaar.</w:t>
            </w:r>
          </w:p>
        </w:tc>
      </w:tr>
    </w:tbl>
    <w:p/>
    <w:p>
      <w:pPr>
        <w:pStyle w:val="Heading1"/>
      </w:pPr>
      <w:r>
        <w:t>9. Gegevens bewaren</w:t>
      </w:r>
    </w:p>
    <w:p>
      <w:r>
        <w:rPr>
          <w:b w:val="0"/>
          <w:i w:val="0"/>
        </w:rPr>
        <w:t>De route en de metingen worden bewaard. Je kan ze later opnieuw bekijken.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1F1F1"/>
          </w:tcPr>
          <w:p>
            <w:r>
              <w:rPr>
                <w:b/>
              </w:rPr>
              <w:t>[Question] Werkpunt (nog niet gebouwd) — route en metingen als bestand</w:t>
            </w:r>
          </w:p>
          <w:p>
            <w:r>
              <w:rPr>
                <w:b w:val="0"/>
                <w:i w:val="0"/>
              </w:rPr>
              <w:t>Later kan je de route en de metingen opslaan als een bestand.</w:t>
            </w:r>
          </w:p>
          <w:p>
            <w:r>
              <w:rPr>
                <w:b w:val="0"/>
                <w:i w:val="0"/>
              </w:rPr>
              <w:t>Dat bestand kan je dan direct openen in de website.</w:t>
            </w:r>
          </w:p>
          <w:p>
            <w:r>
              <w:rPr>
                <w:b w:val="0"/>
                <w:i w:val="0"/>
              </w:rPr>
              <w:t>Dit wordt later uitgewerkt. Nu staat het enkel als werkpunt genoteerd.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E8E6"/>
          </w:tcPr>
          <w:p>
            <w:r>
              <w:rPr>
                <w:b/>
              </w:rPr>
              <w:t>[In te voegen] SCREENSHOT 10 — Opgeslagen gegevens</w:t>
            </w:r>
          </w:p>
          <w:p>
            <w:r>
              <w:rPr>
                <w:b w:val="0"/>
                <w:i w:val="0"/>
              </w:rPr>
              <w:t>Maak een schermafbeelding van de plek waar je een eerdere meting of route terugvindt.</w:t>
            </w:r>
          </w:p>
        </w:tc>
      </w:tr>
    </w:tbl>
    <w:p/>
    <w:p>
      <w:pPr>
        <w:pStyle w:val="Heading1"/>
      </w:pPr>
      <w:r>
        <w:t>10. Startchecklist</w:t>
      </w:r>
    </w:p>
    <w:p>
      <w:pPr>
        <w:pStyle w:val="ListBullet"/>
      </w:pPr>
      <w:r>
        <w:t xml:space="preserve">☐ </w:t>
      </w:r>
      <w:r>
        <w:rPr>
          <w:b w:val="0"/>
          <w:i w:val="0"/>
        </w:rPr>
        <w:t>Toestel aanzetten</w:t>
      </w:r>
    </w:p>
    <w:p>
      <w:pPr>
        <w:pStyle w:val="ListBullet"/>
      </w:pPr>
      <w:r>
        <w:t xml:space="preserve">☐ </w:t>
      </w:r>
      <w:r>
        <w:rPr>
          <w:b w:val="0"/>
          <w:i w:val="0"/>
        </w:rPr>
        <w:t>USB-ontvanger insteken</w:t>
      </w:r>
    </w:p>
    <w:p>
      <w:pPr>
        <w:pStyle w:val="ListBullet"/>
      </w:pPr>
      <w:r>
        <w:t xml:space="preserve">☐ </w:t>
      </w:r>
      <w:r>
        <w:rPr>
          <w:b w:val="0"/>
          <w:i w:val="0"/>
        </w:rPr>
        <w:t>Wachten tot beide vakjes aangevinkt zijn</w:t>
      </w:r>
    </w:p>
    <w:p>
      <w:pPr>
        <w:pStyle w:val="ListBullet"/>
      </w:pPr>
      <w:r>
        <w:t xml:space="preserve">☐ </w:t>
      </w:r>
      <w:r>
        <w:rPr>
          <w:b w:val="0"/>
          <w:i w:val="0"/>
        </w:rPr>
        <w:t>Op OK klikken</w:t>
      </w:r>
    </w:p>
    <w:p>
      <w:pPr>
        <w:pStyle w:val="ListBullet"/>
      </w:pPr>
      <w:r>
        <w:t xml:space="preserve">☐ </w:t>
      </w:r>
      <w:r>
        <w:rPr>
          <w:b w:val="0"/>
          <w:i w:val="0"/>
        </w:rPr>
        <w:t>Controleren of de kaart en de cijfers bewegen</w:t>
      </w:r>
    </w:p>
    <w:p>
      <w:pPr>
        <w:pStyle w:val="ListBullet"/>
      </w:pPr>
      <w:r>
        <w:t xml:space="preserve">☐ </w:t>
      </w:r>
      <w:r>
        <w:rPr>
          <w:b w:val="0"/>
          <w:i w:val="0"/>
        </w:rPr>
        <w:t>Eventueel eigen programma openen (tabblad Code)</w:t>
      </w:r>
    </w:p>
    <w:p>
      <w:pPr>
        <w:pStyle w:val="Heading1"/>
      </w:pPr>
      <w:r>
        <w:t>11. Problemen oplossen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Probleem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Wat doe je?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Geen USB-ontvanger in het eerste scherm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Steek de ontvanger opnieuw in en wacht enkele seconden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Het meettoestel geeft geen verbinding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Zet het toestel aan en controleer de batterij en de antenne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 kaart laadt niet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Controleer de internetverbinding van de laptop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 code wordt niet geüpload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Controleer de verbinding en klik opnieuw op Uploaden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 cijfers veranderen niet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Controleer of het meettoestel echt aan het meten is</w:t>
            </w:r>
          </w:p>
        </w:tc>
      </w:tr>
    </w:tbl>
    <w:p/>
    <w:p>
      <w:pPr>
        <w:pStyle w:val="Heading1"/>
      </w:pPr>
      <w:r>
        <w:t>12. Technische gegevens</w:t>
      </w:r>
    </w:p>
    <w:p>
      <w:pPr>
        <w:pStyle w:val="ListBullet"/>
      </w:pPr>
      <w:r>
        <w:rPr>
          <w:b/>
          <w:i w:val="0"/>
        </w:rPr>
        <w:t>Meettoestel</w:t>
      </w:r>
      <w:r>
        <w:rPr>
          <w:b w:val="0"/>
          <w:i w:val="0"/>
        </w:rPr>
        <w:t>: microcontroller met radio, bewegingssensor, barometer en positiebepaling.</w:t>
      </w:r>
    </w:p>
    <w:p>
      <w:pPr>
        <w:pStyle w:val="ListBullet"/>
      </w:pPr>
      <w:r>
        <w:rPr>
          <w:b/>
          <w:i w:val="0"/>
        </w:rPr>
        <w:t>Ontvanger</w:t>
      </w:r>
      <w:r>
        <w:rPr>
          <w:b w:val="0"/>
          <w:i w:val="0"/>
        </w:rPr>
        <w:t>: tweede module met radio, verbonden met de laptop via USB.</w:t>
      </w:r>
    </w:p>
    <w:p>
      <w:pPr>
        <w:pStyle w:val="ListBullet"/>
      </w:pPr>
      <w:r>
        <w:rPr>
          <w:b/>
          <w:i w:val="0"/>
        </w:rPr>
        <w:t>Bereik</w:t>
      </w:r>
      <w:r>
        <w:rPr>
          <w:b w:val="0"/>
          <w:i w:val="0"/>
        </w:rPr>
        <w:t>: via radio, dus geen lange kabel nodig.</w:t>
      </w:r>
    </w:p>
    <w:p>
      <w:pPr>
        <w:pStyle w:val="ListBullet"/>
      </w:pPr>
      <w:r>
        <w:rPr>
          <w:b/>
          <w:i w:val="0"/>
        </w:rPr>
        <w:t>Voeding</w:t>
      </w:r>
      <w:r>
        <w:rPr>
          <w:b w:val="0"/>
          <w:i w:val="0"/>
        </w:rPr>
        <w:t>: oplaadbare batterij met spanningsregelaar.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E8E6"/>
          </w:tcPr>
          <w:p>
            <w:r>
              <w:rPr>
                <w:b/>
              </w:rPr>
              <w:t>[In te voegen] SCREENSHOT 11 — Technische gegevens</w:t>
            </w:r>
          </w:p>
          <w:p>
            <w:r>
              <w:rPr>
                <w:b w:val="0"/>
                <w:i w:val="0"/>
              </w:rPr>
              <w:t>Maak eventueel een foto van het label of de printplaat van het toestel.</w:t>
            </w:r>
          </w:p>
        </w:tc>
      </w:tr>
    </w:tbl>
    <w:p/>
    <w:p>
      <w:pPr>
        <w:pStyle w:val="Heading1"/>
      </w:pPr>
      <w:r>
        <w:t>13. Woordenlijst</w:t>
      </w:r>
    </w:p>
    <w:p>
      <w:pPr>
        <w:pStyle w:val="ListBullet"/>
      </w:pPr>
      <w:r>
        <w:rPr>
          <w:b/>
          <w:i w:val="0"/>
        </w:rPr>
        <w:t>Meetmodule</w:t>
      </w:r>
      <w:r>
        <w:rPr>
          <w:b w:val="0"/>
          <w:i w:val="0"/>
        </w:rPr>
        <w:t>: het toestel dat de metingen doet.</w:t>
      </w:r>
    </w:p>
    <w:p>
      <w:pPr>
        <w:pStyle w:val="ListBullet"/>
      </w:pPr>
      <w:r>
        <w:rPr>
          <w:b/>
          <w:i w:val="0"/>
        </w:rPr>
        <w:t>USB-ontvanger</w:t>
      </w:r>
      <w:r>
        <w:rPr>
          <w:b w:val="0"/>
          <w:i w:val="0"/>
        </w:rPr>
        <w:t>: het toestelletje in de laptop dat de metingen doorgeeft.</w:t>
      </w:r>
    </w:p>
    <w:p>
      <w:pPr>
        <w:pStyle w:val="ListBullet"/>
      </w:pPr>
      <w:r>
        <w:rPr>
          <w:b/>
          <w:i w:val="0"/>
        </w:rPr>
        <w:t>Controller</w:t>
      </w:r>
      <w:r>
        <w:rPr>
          <w:b w:val="0"/>
          <w:i w:val="0"/>
        </w:rPr>
        <w:t>: het bordje in het voertuig dat de motoren en servo's aanstuurt.</w:t>
      </w:r>
    </w:p>
    <w:p>
      <w:pPr>
        <w:pStyle w:val="ListBullet"/>
      </w:pPr>
      <w:r>
        <w:rPr>
          <w:b/>
          <w:i w:val="0"/>
        </w:rPr>
        <w:t>Servo</w:t>
      </w:r>
      <w:r>
        <w:rPr>
          <w:b w:val="0"/>
          <w:i w:val="0"/>
        </w:rPr>
        <w:t>: een klein motortje dat een hoek instelt.</w:t>
      </w:r>
    </w:p>
    <w:p>
      <w:pPr>
        <w:pStyle w:val="ListBullet"/>
      </w:pPr>
      <w:r>
        <w:rPr>
          <w:b/>
          <w:i w:val="0"/>
        </w:rPr>
        <w:t>Throttle</w:t>
      </w:r>
      <w:r>
        <w:rPr>
          <w:b w:val="0"/>
          <w:i w:val="0"/>
        </w:rPr>
        <w:t>: de algemene gasstand.</w:t>
      </w:r>
    </w:p>
    <w:p>
      <w:pPr>
        <w:pStyle w:val="ListBullet"/>
      </w:pPr>
      <w:r>
        <w:rPr>
          <w:b/>
          <w:i w:val="0"/>
        </w:rPr>
        <w:t>Veiligheidsstop</w:t>
      </w:r>
      <w:r>
        <w:rPr>
          <w:b w:val="0"/>
          <w:i w:val="0"/>
        </w:rPr>
        <w:t>: de veilige toestand waarbij alles stopt.</w:t>
      </w:r>
    </w:p>
    <w:p>
      <w:pPr>
        <w:pStyle w:val="Heading1"/>
      </w:pPr>
      <w:r>
        <w:t>14. Extra onderdelen die je nog kan toevoegen</w:t>
      </w:r>
    </w:p>
    <w:p>
      <w:pPr>
        <w:pStyle w:val="ListBullet"/>
      </w:pPr>
      <w:r>
        <w:rPr>
          <w:b w:val="0"/>
          <w:i w:val="0"/>
        </w:rPr>
        <w:t xml:space="preserve">Een </w:t>
      </w:r>
      <w:r>
        <w:rPr>
          <w:b/>
          <w:i w:val="0"/>
        </w:rPr>
        <w:t>titelblad</w:t>
      </w:r>
      <w:r>
        <w:rPr>
          <w:b w:val="0"/>
          <w:i w:val="0"/>
        </w:rPr>
        <w:t xml:space="preserve"> met projectnaam, logo en versie.</w:t>
      </w:r>
    </w:p>
    <w:p>
      <w:pPr>
        <w:pStyle w:val="ListBullet"/>
      </w:pPr>
      <w:r>
        <w:rPr>
          <w:b w:val="0"/>
          <w:i w:val="0"/>
        </w:rPr>
        <w:t xml:space="preserve">Een </w:t>
      </w:r>
      <w:r>
        <w:rPr>
          <w:b/>
          <w:i w:val="0"/>
        </w:rPr>
        <w:t>inhoudstafel</w:t>
      </w:r>
      <w:r>
        <w:rPr>
          <w:b w:val="0"/>
          <w:i w:val="0"/>
        </w:rPr>
        <w:t xml:space="preserve"> met paginanummers.</w:t>
      </w:r>
    </w:p>
    <w:p>
      <w:pPr>
        <w:pStyle w:val="ListBullet"/>
      </w:pPr>
      <w:r>
        <w:rPr>
          <w:b w:val="0"/>
          <w:i w:val="0"/>
        </w:rPr>
        <w:t xml:space="preserve">Een </w:t>
      </w:r>
      <w:r>
        <w:rPr>
          <w:b/>
          <w:i w:val="0"/>
        </w:rPr>
        <w:t>materiaallijst</w:t>
      </w:r>
      <w:r>
        <w:rPr>
          <w:b w:val="0"/>
          <w:i w:val="0"/>
        </w:rPr>
        <w:t xml:space="preserve"> per test.</w:t>
      </w:r>
    </w:p>
    <w:p>
      <w:pPr>
        <w:pStyle w:val="ListBullet"/>
      </w:pPr>
      <w:r>
        <w:rPr>
          <w:b w:val="0"/>
          <w:i w:val="0"/>
        </w:rPr>
        <w:t xml:space="preserve">Een </w:t>
      </w:r>
      <w:r>
        <w:rPr>
          <w:b/>
          <w:i w:val="0"/>
        </w:rPr>
        <w:t>onderhoudssectie</w:t>
      </w:r>
      <w:r>
        <w:rPr>
          <w:b w:val="0"/>
          <w:i w:val="0"/>
        </w:rPr>
        <w:t>: batterij laden, behuizing en antennes controleren.</w:t>
      </w:r>
    </w:p>
    <w:p>
      <w:pPr>
        <w:pStyle w:val="ListBullet"/>
      </w:pPr>
      <w:r>
        <w:rPr>
          <w:b w:val="0"/>
          <w:i w:val="0"/>
        </w:rPr>
        <w:t xml:space="preserve">Een </w:t>
      </w:r>
      <w:r>
        <w:rPr>
          <w:b/>
          <w:i w:val="0"/>
        </w:rPr>
        <w:t>contact- of ondersteuningsblok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Een </w:t>
      </w:r>
      <w:r>
        <w:rPr>
          <w:b/>
          <w:i w:val="0"/>
        </w:rPr>
        <w:t>versiegeschiedenis</w:t>
      </w:r>
      <w:r>
        <w:rPr>
          <w:b w:val="0"/>
          <w:i w:val="0"/>
        </w:rPr>
        <w:t xml:space="preserve"> van de handleiding.</w:t>
      </w:r>
    </w:p>
    <w:p>
      <w:r>
        <w:rPr>
          <w:i/>
          <w:color w:val="666666"/>
        </w:rPr>
        <w:t>Dit is een conceptversie. Vul de schermafbeeldingen in en pas de tekst aan waar nodig.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i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b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